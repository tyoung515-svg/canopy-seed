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36"/>
        </w:rPr>
        <w:t>CANOPY SEED LAUNCH COPY PACK</w:t>
      </w:r>
    </w:p>
    <w:p>
      <w:pPr>
        <w:jc w:val="center"/>
      </w:pPr>
      <w:r>
        <w:rPr>
          <w:i/>
          <w:sz w:val="24"/>
        </w:rPr>
        <w:t>Ready-to-Paste Content for All Platforms</w:t>
      </w:r>
    </w:p>
    <w:p/>
    <w:p>
      <w:r>
        <w:rPr>
          <w:b/>
          <w:color w:val="008000"/>
          <w:sz w:val="28"/>
        </w:rPr>
        <w:t>1. HACKER NEWS — Show HN Post</w:t>
      </w:r>
    </w:p>
    <w:p>
      <w:r>
        <w:rPr>
          <w:b/>
        </w:rPr>
        <w:t>Title:</w:t>
      </w:r>
    </w:p>
    <w:p>
      <w:pPr>
        <w:shd w:fill="F0F0F0"/>
        <w:ind w:left="360"/>
      </w:pPr>
      <w:r>
        <w:t>Show HN: Canopy Seed – Local-first AI that turns ideas into working code</w:t>
      </w:r>
    </w:p>
    <w:p>
      <w:r>
        <w:rPr>
          <w:b/>
        </w:rPr>
        <w:t>Body:</w:t>
      </w:r>
    </w:p>
    <w:p>
      <w:pPr>
        <w:shd w:fill="F0F0F0"/>
        <w:ind w:left="360"/>
      </w:pPr>
      <w:r>
        <w:t>Hi HN,</w:t>
        <w:br/>
        <w:br/>
        <w:t>I've been building Canopy Seed for the past few months, and it's something I've wanted to exist for a long time. The premise is simple: most people have ideas they can't build on their own, and they can't afford to hire developers. And most AI tools optimize for keeping developers on their keyboards instead of solving the actual hard problem—which is figuring out what to build.</w:t>
        <w:br/>
        <w:br/>
        <w:t>Canopy Seed is a conversational partner that lives in your terminal. You tell it what you want to build. It asks follow-up questions, does research, and generates a PROJECT_CONTEXT.json that captures all the details. Then an autonomous agent swarm writes, tests, and debugs your code—all while respecting strict guardrails (allowlisted shell commands, path-limited writes). Everything stays local. No cloud, no subscription, no vendor lock-in.</w:t>
        <w:br/>
        <w:br/>
        <w:t>I'm a solo dev, and the core architecture is: conversation → Giant Brain research → code generation → TesterSwarm (catch bugs) → auto-fix (if tests fail) → Gemini 3.1 review (final pass). Gemini is the primary engine end-to-end; LM Studio is available for zero-cloud mode. Windows/Linux, Python 3.11+. 168 tests passing. $0.31 per complete application, under 5 minutes. MIT license.</w:t>
        <w:br/>
        <w:br/>
        <w:t>GitHub: [repo URL] – installable version Sunday/Monday.</w:t>
        <w:br/>
        <w:br/>
        <w:t>I'd love feedback on the approach, the UX, or the code itself. Roast away.</w:t>
      </w:r>
    </w:p>
    <w:p/>
    <w:p>
      <w:r>
        <w:rPr>
          <w:b/>
          <w:color w:val="008000"/>
          <w:sz w:val="28"/>
        </w:rPr>
        <w:t>2. REDDIT POSTS</w:t>
      </w:r>
    </w:p>
    <w:p>
      <w:r>
        <w:rPr>
          <w:b/>
          <w:sz w:val="24"/>
        </w:rPr>
        <w:t>r/SideProject</w:t>
      </w:r>
    </w:p>
    <w:p>
      <w:r>
        <w:rPr>
          <w:b/>
        </w:rPr>
        <w:t>Title:</w:t>
      </w:r>
    </w:p>
    <w:p>
      <w:pPr>
        <w:shd w:fill="F0F0F0"/>
        <w:ind w:left="360"/>
      </w:pPr>
      <w:r>
        <w:t>[I built Canopy Seed] Spent the last few months building an AI dev tool that actually respects you. No cloud, MIT license, free forever.</w:t>
      </w:r>
    </w:p>
    <w:p>
      <w:r>
        <w:rPr>
          <w:b/>
        </w:rPr>
        <w:t>Body:</w:t>
      </w:r>
    </w:p>
    <w:p>
      <w:pPr>
        <w:shd w:fill="F0F0F0"/>
        <w:ind w:left="360"/>
      </w:pPr>
      <w:r>
        <w:t>Hey everyone,</w:t>
        <w:br/>
        <w:br/>
        <w:t>I launched Canopy Seed today on GitHub. It's a local-first, open-source AI dev tool designed to help people (especially non-technical folks) turn ideas into working code.</w:t>
        <w:br/>
        <w:br/>
        <w:t>The core idea: you describe what you want to build in conversation, the AI asks follow-up questions and researches your idea, then an autonomous agent swarm writes, tests, and fixes your code—all while running locally on your machine. Everything stays on your computer. You control which AI model you use. And you own the output, forever, under the MIT license.</w:t>
        <w:br/>
        <w:br/>
        <w:t>It's built on Gemini end-to-end (3.1 for the brain tier, Flash/Pro for workers), with LM Studio available for fully local mode. 168 tests passing. $0.31 per complete application. Works on Windows and Linux.</w:t>
        <w:br/>
        <w:br/>
        <w:t>GitHub: [repo URL]</w:t>
        <w:br/>
        <w:t>Installable version dropping Sunday/Monday.</w:t>
        <w:br/>
        <w:br/>
        <w:t>Would love to hear what you think. Feel free to try it out and roast me if something's broken. Also happy to answer any questions!</w:t>
      </w:r>
    </w:p>
    <w:p/>
    <w:p>
      <w:r>
        <w:rPr>
          <w:b/>
          <w:sz w:val="24"/>
        </w:rPr>
        <w:t>r/Python</w:t>
      </w:r>
    </w:p>
    <w:p>
      <w:r>
        <w:rPr>
          <w:b/>
        </w:rPr>
        <w:t>Title:</w:t>
      </w:r>
    </w:p>
    <w:p>
      <w:pPr>
        <w:shd w:fill="F0F0F0"/>
        <w:ind w:left="360"/>
      </w:pPr>
      <w:r>
        <w:t>Canopy Seed: Local-first AI dev tool with autonomous agents and governed autonomy. Code generation + testing + review pipeline. MIT license.</w:t>
      </w:r>
    </w:p>
    <w:p>
      <w:r>
        <w:rPr>
          <w:b/>
        </w:rPr>
        <w:t>Body:</w:t>
      </w:r>
    </w:p>
    <w:p>
      <w:pPr>
        <w:shd w:fill="F0F0F0"/>
        <w:ind w:left="360"/>
      </w:pPr>
      <w:r>
        <w:t>I've just launched Canopy Seed, an open-source Python-based AI dev tool that I think some of you might find interesting from an architecture perspective.</w:t>
        <w:br/>
        <w:br/>
        <w:t>The pipeline is:</w:t>
        <w:br/>
        <w:t>1. Conversation with user → Big Brain AI conducts research</w:t>
        <w:br/>
        <w:t>2. PROJECT_CONTEXT.json generation (ensures AI understanding)</w:t>
        <w:br/>
        <w:t>3. Agent swarm code generation (Gemini 3.1 for complex tasks, Gemini Flash/Pro for standard tasks)</w:t>
        <w:br/>
        <w:t>4. TesterSwarm runs and debugs code</w:t>
        <w:br/>
        <w:t>5. Auto-fix for failures</w:t>
        <w:br/>
        <w:t>6. Gemini 3.1 final review</w:t>
        <w:br/>
        <w:br/>
        <w:t>All locally. Governed autonomy: agents run within allowlisted shell commands and path-limited writes. Models are pluggable (Claude, Gemini, LM Studio).</w:t>
        <w:br/>
        <w:br/>
        <w:t>Tech stack: Python 3.11+, async agents, multi-model routing, complexity judgment to route tasks to appropriate models.</w:t>
        <w:br/>
        <w:br/>
        <w:t>GitHub: [repo URL]</w:t>
        <w:br/>
        <w:t>168 tests passing. $0.31 per complete application. MIT license. Would love Python developer feedback on the architecture and code quality.</w:t>
      </w:r>
    </w:p>
    <w:p/>
    <w:p>
      <w:r>
        <w:rPr>
          <w:b/>
          <w:sz w:val="24"/>
        </w:rPr>
        <w:t>r/MachineLearning</w:t>
      </w:r>
    </w:p>
    <w:p>
      <w:r>
        <w:rPr>
          <w:b/>
        </w:rPr>
        <w:t>Title:</w:t>
      </w:r>
    </w:p>
    <w:p>
      <w:pPr>
        <w:shd w:fill="F0F0F0"/>
        <w:ind w:left="360"/>
      </w:pPr>
      <w:r>
        <w:t>Canopy Seed: Multi-model routing, complexity judgment, and autonomous agents for code generation. Local-first, MIT license.</w:t>
      </w:r>
    </w:p>
    <w:p>
      <w:r>
        <w:rPr>
          <w:b/>
        </w:rPr>
        <w:t>Body:</w:t>
      </w:r>
    </w:p>
    <w:p>
      <w:pPr>
        <w:shd w:fill="F0F0F0"/>
        <w:ind w:left="360"/>
      </w:pPr>
      <w:r>
        <w:t>I've built an open-source AI dev tool that might interest folks thinking about multi-model architectures and agent design.</w:t>
        <w:br/>
        <w:br/>
        <w:t>Canopy Seed uses a tiered approach to model selection:</w:t>
        <w:br/>
        <w:t>- Gemini 3.1 for complex reasoning, orchestration, and architectural decisions</w:t>
        <w:br/>
        <w:t>- Gemini Flash/Pro for standard code generation tasks</w:t>
        <w:br/>
        <w:t>- LM Studio for fully local/private deployments</w:t>
        <w:br/>
        <w:br/>
        <w:t>The system judges task complexity and routes accordingly. It also orchestrates an agent swarm for code generation, testing, and debugging with a built-in feedback loop.</w:t>
        <w:br/>
        <w:br/>
        <w:t>Architecturally, this is a case study in:</w:t>
        <w:br/>
        <w:t>- Multi-model routing based on task complexity</w:t>
        <w:br/>
        <w:t>- Autonomous agents within strict constraints (governed autonomy)</w:t>
        <w:br/>
        <w:t>- Pipeline orchestration for code quality (generation → test → fix → review)</w:t>
        <w:br/>
        <w:br/>
        <w:t>GitHub: [repo URL]</w:t>
        <w:br/>
        <w:t>Python 3.11+, MIT license. Would be curious to hear thoughts on the approach to complexity judgment and multi-model selection.</w:t>
      </w:r>
    </w:p>
    <w:p/>
    <w:p>
      <w:r>
        <w:rPr>
          <w:b/>
          <w:sz w:val="24"/>
        </w:rPr>
        <w:t>r/programming</w:t>
      </w:r>
    </w:p>
    <w:p>
      <w:r>
        <w:rPr>
          <w:b/>
        </w:rPr>
        <w:t>Title:</w:t>
      </w:r>
    </w:p>
    <w:p>
      <w:pPr>
        <w:shd w:fill="F0F0F0"/>
        <w:ind w:left="360"/>
      </w:pPr>
      <w:r>
        <w:t>Canopy Seed – open-source AI dev tool designed to help people build what they can't build alone. No subscription, fully local.</w:t>
      </w:r>
    </w:p>
    <w:p>
      <w:r>
        <w:rPr>
          <w:b/>
        </w:rPr>
        <w:t>Body:</w:t>
      </w:r>
    </w:p>
    <w:p>
      <w:pPr>
        <w:shd w:fill="F0F0F0"/>
        <w:ind w:left="360"/>
      </w:pPr>
      <w:r>
        <w:t>I've launched Canopy Seed, an open-source alternative to Copilot/Cursor/typical AI dev tools.</w:t>
        <w:br/>
        <w:br/>
        <w:t>Instead of focusing on code completion, Canopy starts earlier in the process: helping you figure out what to build. You describe your idea conversationally. The AI asks follow-up questions, researches the space, and generates a detailed context document. Then it writes, tests, and fixes your code—all locally, under your control.</w:t>
        <w:br/>
        <w:br/>
        <w:t>Key differentiators:</w:t>
        <w:br/>
        <w:t>- Fully local (no cloud, no subscription)</w:t>
        <w:br/>
        <w:t>- Governed autonomy (agents run within strict guardrails)</w:t>
        <w:br/>
        <w:t>- Multi-model (Claude, Gemini, local LM Studio)</w:t>
        <w:br/>
        <w:t>- MIT license (own your output forever)</w:t>
        <w:br/>
        <w:t>- Full pipeline (conversation → code → test → fix → review)</w:t>
        <w:br/>
        <w:br/>
        <w:t>GitHub: [repo URL]</w:t>
        <w:br/>
        <w:t>Python 3.11+. 168 tests. $0.31 per complete application, under 5 minutes. Installable version Sunday/Monday.</w:t>
        <w:br/>
        <w:br/>
        <w:t>Roast the code, ask questions, try it out. I'd love feedback.</w:t>
      </w:r>
    </w:p>
    <w:p/>
    <w:p>
      <w:r>
        <w:rPr>
          <w:b/>
          <w:sz w:val="24"/>
        </w:rPr>
        <w:t>r/singularity or r/artificial</w:t>
      </w:r>
    </w:p>
    <w:p>
      <w:r>
        <w:rPr>
          <w:b/>
        </w:rPr>
        <w:t>Title:</w:t>
      </w:r>
    </w:p>
    <w:p>
      <w:pPr>
        <w:shd w:fill="F0F0F0"/>
        <w:ind w:left="360"/>
      </w:pPr>
      <w:r>
        <w:t>Canopy Seed: A case study in governed AI autonomy. How to let agents write code while maintaining control and respecting constraints.</w:t>
      </w:r>
    </w:p>
    <w:p>
      <w:r>
        <w:rPr>
          <w:b/>
        </w:rPr>
        <w:t>Body:</w:t>
      </w:r>
    </w:p>
    <w:p>
      <w:pPr>
        <w:shd w:fill="F0F0F0"/>
        <w:ind w:left="360"/>
      </w:pPr>
      <w:r>
        <w:t>I've been thinking a lot about the future of human-AI collaboration in software development, and I built Canopy Seed as a practical exploration of what that could look like.</w:t>
        <w:br/>
        <w:br/>
        <w:t>The core question: how do you let an AI agent swarm write code autonomously while maintaining human oversight and control?</w:t>
        <w:br/>
        <w:br/>
        <w:t>Canopy's answer: governed autonomy.</w:t>
        <w:br/>
        <w:t>- Agents have allowlisted shell commands (they can only run what you allow)</w:t>
        <w:br/>
        <w:t>- Path-limited writes (they can only write to designated folders)</w:t>
        <w:br/>
        <w:t>- Full testing and review pipeline before human sees output</w:t>
        <w:br/>
        <w:t>- User controls which AI models are involved</w:t>
        <w:br/>
        <w:t>- Local-first (no black boxes, no cloud dependency)</w:t>
        <w:br/>
        <w:br/>
        <w:t>This isn't about replacing developers. It's about extending human capability. Non-technical people can now describe ideas and get working code. Developers can focus on review, iteration, and vision instead of boilerplate.</w:t>
        <w:br/>
        <w:br/>
        <w:t>GitHub: [repo URL]</w:t>
        <w:br/>
        <w:t>MIT license. Open-source. Would love thoughts on the governance model and whether this direction resonates with how you think about the future.</w:t>
      </w:r>
    </w:p>
    <w:p/>
    <w:p/>
    <w:p>
      <w:r>
        <w:rPr>
          <w:b/>
          <w:color w:val="008000"/>
          <w:sz w:val="28"/>
        </w:rPr>
        <w:t>3. TWITTER / X THREAD (15 tweets)</w:t>
      </w:r>
    </w:p>
    <w:p>
      <w:pPr>
        <w:shd w:fill="F0F0F0"/>
        <w:ind w:left="360"/>
      </w:pPr>
      <w:r>
        <w:t>1/15 Most people have ideas they can't build. Today I'm launching Canopy Seed, an open-source AI tool designed to change that. Local-first, MIT license, free forever. No cloud. No subscription. You own your code.</w:t>
      </w:r>
    </w:p>
    <w:p>
      <w:pPr>
        <w:shd w:fill="F0F0F0"/>
        <w:ind w:left="360"/>
      </w:pPr>
      <w:r>
        <w:t>2/15 The problem: You have a great idea. But you're not a developer. Or you're a solo dev with 10 ideas and 0 bandwidth. You can't afford to hire someone. You can't trust your code to a black box API. So your idea stays stuck in your head. Forever.</w:t>
      </w:r>
    </w:p>
    <w:p>
      <w:pPr>
        <w:shd w:fill="F0F0F0"/>
        <w:ind w:left="360"/>
      </w:pPr>
      <w:r>
        <w:t>3/15 AI tools today (Copilot, Cursor, etc.) focus on code completion. They assume you already know what to build. But that's not the real bottleneck. The bottleneck is clarity. 'What should this actually DO?' and 'Will it work?'</w:t>
      </w:r>
    </w:p>
    <w:p>
      <w:pPr>
        <w:shd w:fill="F0F0F0"/>
        <w:ind w:left="360"/>
      </w:pPr>
      <w:r>
        <w:t>4/15 Canopy Seed starts earlier. You describe what you want to build in conversation. The AI asks clarifying questions. It does research on the problem space. It generates a detailed PROJECT_CONTEXT.json that captures everything it learned. THEN it writes code.</w:t>
      </w:r>
    </w:p>
    <w:p>
      <w:pPr>
        <w:shd w:fill="F0F0F0"/>
        <w:ind w:left="360"/>
      </w:pPr>
      <w:r>
        <w:t>5/15 You: 'I want to build a local personal assistant that can help me manage my calendar and email. Should it use AI?' Canopy: 'Good idea. Let me ask some questions...' [2 min research + conversation] Then: 'OK, here's what I'm building, here's why, and here's your code.'</w:t>
      </w:r>
    </w:p>
    <w:p>
      <w:pPr>
        <w:shd w:fill="F0F0F0"/>
        <w:ind w:left="360"/>
      </w:pPr>
      <w:r>
        <w:t>6/15 Here's what makes it different from Copilot/Cursor: It's conversational. It does research. It generates context FIRST. Then it writes code that matches your actual requirements. And it all stays local.</w:t>
      </w:r>
    </w:p>
    <w:p>
      <w:pPr>
        <w:shd w:fill="F0F0F0"/>
        <w:ind w:left="360"/>
      </w:pPr>
      <w:r>
        <w:t>7/15 The architecture: Giant Brain AI asks questions and researches → PROJECT_CONTEXT.json → Agent swarm writes/tests/fixes code → All reviewed by Gemini 3.1 → You own the output. Models: Gemini 3.1 (complex), Gemini Flash/Pro (standard), LM Studio (local/private).</w:t>
      </w:r>
    </w:p>
    <w:p>
      <w:pPr>
        <w:shd w:fill="F0F0F0"/>
        <w:ind w:left="360"/>
      </w:pPr>
      <w:r>
        <w:t>8/15 No cloud. Your code stays on your machine. You choose the AI model. You own everything. MIT license means you can modify, distribute, use it however you want. Forever.</w:t>
      </w:r>
    </w:p>
    <w:p>
      <w:pPr>
        <w:shd w:fill="F0F0F0"/>
        <w:ind w:left="360"/>
      </w:pPr>
      <w:r>
        <w:t>9/15 Governed autonomy: The agent swarm that writes your code runs within strict guardrails. Allowlisted shell commands. Path-limited writes. Everything is tested before you see it. You control what the agents can do.</w:t>
      </w:r>
    </w:p>
    <w:p>
      <w:pPr>
        <w:shd w:fill="F0F0F0"/>
        <w:ind w:left="360"/>
      </w:pPr>
      <w:r>
        <w:t>10/15 Full pipeline: Conversation → Research → Code Generation → TesterSwarm (finds bugs) → Auto-fix (fixes them) → Gemini 3.1 Review (final pass) → Export. No black boxes. No surprises.</w:t>
      </w:r>
    </w:p>
    <w:p>
      <w:pPr>
        <w:shd w:fill="F0F0F0"/>
        <w:ind w:left="360"/>
      </w:pPr>
      <w:r>
        <w:t>11/15 Works on Windows 10/11 and Linux. Requires Python 3.11+ and one API key (Google Gemini, or go fully local with LM Studio). 168 tests passing. $0.31 per complete application, under 5 minutes. Built by AI agents (humans reviewed).</w:t>
      </w:r>
    </w:p>
    <w:p>
      <w:pPr>
        <w:shd w:fill="F0F0F0"/>
        <w:ind w:left="360"/>
      </w:pPr>
      <w:r>
        <w:t>12/15 Why I built this: I kept seeing brilliant ideas stuck in people's heads. Ideas that could change lives. Ideas that didn't require a huge team. Ideas that deserved to exist. But the person with the idea was stuck. Canopy Seed unsticks them.</w:t>
      </w:r>
    </w:p>
    <w:p>
      <w:pPr>
        <w:shd w:fill="F0F0F0"/>
        <w:ind w:left="360"/>
      </w:pPr>
      <w:r>
        <w:t>13/15 This is also a case study in multi-model AI, autonomous agents within constraints, and how to build tools that respect user privacy and autonomy. If you care about those things, you'll probably like it.</w:t>
      </w:r>
    </w:p>
    <w:p>
      <w:pPr>
        <w:shd w:fill="F0F0F0"/>
        <w:ind w:left="360"/>
      </w:pPr>
      <w:r>
        <w:t>14/15 Available now on GitHub. Fully open-source. MIT license. Installable version (pip) drops Sunday/Monday, March 1-2. If you've ever wanted to turn an idea into working code but didn't know how, this is for you. GitHub: [repo URL]</w:t>
      </w:r>
    </w:p>
    <w:p>
      <w:pPr>
        <w:shd w:fill="F0F0F0"/>
        <w:ind w:left="360"/>
      </w:pPr>
      <w:r>
        <w:t>15/15 Questions? Ideas? Want to help? Hit reply or jump in the GitHub issues. I'm building in the open. Let's build something together.</w:t>
      </w:r>
    </w:p>
    <w:p/>
    <w:p/>
    <w:p>
      <w:r>
        <w:rPr>
          <w:b/>
          <w:color w:val="008000"/>
          <w:sz w:val="28"/>
        </w:rPr>
        <w:t>4. YOUTUBE VIDEO DESCRIPTION</w:t>
      </w:r>
    </w:p>
    <w:p>
      <w:r>
        <w:rPr>
          <w:b/>
        </w:rPr>
        <w:t>Title Options:</w:t>
      </w:r>
    </w:p>
    <w:p>
      <w:pPr>
        <w:pStyle w:val="ListBullet"/>
      </w:pPr>
      <w:r>
        <w:t>1. Canopy Seed: Turn Ideas Into Code (No Cloud, MIT License)</w:t>
      </w:r>
    </w:p>
    <w:p>
      <w:pPr>
        <w:pStyle w:val="ListBullet"/>
      </w:pPr>
      <w:r>
        <w:t>2. I Built an AI Dev Tool That Runs Locally (No Subscription, No Cloud)</w:t>
      </w:r>
    </w:p>
    <w:p>
      <w:pPr>
        <w:pStyle w:val="ListBullet"/>
      </w:pPr>
      <w:r>
        <w:t>3. Canopy Seed – Open-Source AI Code Generator (Governed Autonomy, Full Control)</w:t>
      </w:r>
    </w:p>
    <w:p>
      <w:r>
        <w:rPr>
          <w:b/>
        </w:rPr>
        <w:t>Full Description:</w:t>
      </w:r>
    </w:p>
    <w:p>
      <w:pPr>
        <w:shd w:fill="F0F0F0"/>
        <w:ind w:left="360"/>
      </w:pPr>
      <w:r>
        <w:t>Canopy Seed is a local-first, open-source AI-powered software development tool that turns ideas into working code. No cloud. No subscription. Full control.</w:t>
        <w:br/>
        <w:br/>
        <w:t>You describe what you want to build. Canopy's Big Brain AI asks follow-up questions, does research, and generates a detailed PROJECT_CONTEXT.json. Then an autonomous agent swarm writes, tests, and debugs your code—all while respecting strict guardrails (governed autonomy).</w:t>
        <w:br/>
        <w:br/>
        <w:t>Works locally on your machine. Supports Claude, Gemini, and LM Studio. MIT license means you own your output forever.</w:t>
        <w:br/>
        <w:br/>
        <w:t>Perfect for:</w:t>
        <w:br/>
        <w:t>- Non-technical people with ideas</w:t>
        <w:br/>
        <w:t>- Solo developers</w:t>
        <w:br/>
        <w:t>- Anyone who wants AI tools without cloud dependency</w:t>
        <w:br/>
        <w:t>- Builders who care about privacy and autonomy</w:t>
        <w:br/>
        <w:br/>
        <w:t>GitHub: [repo URL]</w:t>
        <w:br/>
        <w:t>Install: pip install canopy-seed (coming Sunday/Monday)</w:t>
        <w:br/>
        <w:br/>
        <w:t>Features:</w:t>
        <w:br/>
        <w:t>• Conversational code generation</w:t>
        <w:br/>
        <w:t>• Multi-model support (Claude, Gemini, LM Studio)</w:t>
        <w:br/>
        <w:t>• Governed autonomy (agents run within strict constraints)</w:t>
        <w:br/>
        <w:t>• Full testing &amp; auto-fix pipeline</w:t>
        <w:br/>
        <w:t>• 168 passing tests</w:t>
        <w:br/>
        <w:t>• Windows/Linux support</w:t>
        <w:br/>
        <w:t>• MIT License (free forever)</w:t>
      </w:r>
    </w:p>
    <w:p>
      <w:r>
        <w:rPr>
          <w:b/>
        </w:rPr>
        <w:t>Tags:</w:t>
      </w:r>
    </w:p>
    <w:p>
      <w:pPr>
        <w:shd w:fill="F0F0F0"/>
        <w:ind w:left="360"/>
      </w:pPr>
      <w:r>
        <w:t>canopy seed, ai code generator, open source, python, ai development, local-first, no cloud, governed autonomy, claude api, gemini api, lm studio, software development, coding, automation, ai agents, autonomous agents, free software, mit license, dev tools, code generation, ai tools, programming, side project, startup, tech</w:t>
      </w:r>
    </w:p>
    <w:p>
      <w:r>
        <w:rPr>
          <w:b/>
        </w:rPr>
        <w:t>Pinned Comment Suggestion:</w:t>
      </w:r>
    </w:p>
    <w:p>
      <w:pPr>
        <w:shd w:fill="F0F0F0"/>
        <w:ind w:left="360"/>
      </w:pPr>
      <w:r>
        <w:t>GitHub: [repo URL]</w:t>
        <w:br/>
        <w:t>Installable version coming Sunday/Monday, March 1-2, 2026.</w:t>
        <w:br/>
        <w:t>Try it out and let me know what you think! Questions? Drop them in the GitHub issues.</w:t>
      </w:r>
    </w:p>
    <w:p/>
    <w:p>
      <w:r>
        <w:rPr>
          <w:b/>
          <w:color w:val="008000"/>
          <w:sz w:val="28"/>
        </w:rPr>
        <w:t>5. YOUTUBE VIDEO SCRIPT OUTLINE (3-minute demo)</w:t>
      </w:r>
    </w:p>
    <w:p>
      <w:r>
        <w:rPr>
          <w:b/>
        </w:rPr>
        <w:t>0:00-0:30 | HOOK / Problem Setup</w:t>
      </w:r>
    </w:p>
    <w:p>
      <w:r>
        <w:t>"You have an idea. But you're not a developer. What do you do? [pause] Most people give up. Today I'm showing you a different option."</w:t>
      </w:r>
    </w:p>
    <w:p>
      <w:r>
        <w:rPr>
          <w:b/>
        </w:rPr>
        <w:t>0:30-1:30 | Live Demo Walkthrough</w:t>
      </w:r>
    </w:p>
    <w:p>
      <w:r>
        <w:t>"Let me show you how it works. I'm going to describe a simple project: a personal finance tracker with budgeting features and alerts. Watch what happens." [Terminal screen, conversational input, Big Brain research output, PROJECT_CONTEXT.json display, code generation in real-time, test results, final output review]</w:t>
      </w:r>
    </w:p>
    <w:p>
      <w:r>
        <w:rPr>
          <w:b/>
        </w:rPr>
        <w:t>1:30-2:00 | Architecture Overview</w:t>
      </w:r>
    </w:p>
    <w:p>
      <w:r>
        <w:t>"Here's what's happening under the hood: Your idea flows through Big Brain research, then an agent swarm writes code and TesterSwarm validates it. Everything stays local. Multi-model support. Full control. No cloud."</w:t>
      </w:r>
    </w:p>
    <w:p>
      <w:r>
        <w:rPr>
          <w:b/>
        </w:rPr>
        <w:t>2:00-2:30 | CTA + GitHub</w:t>
      </w:r>
    </w:p>
    <w:p>
      <w:r>
        <w:t>"This is Canopy Seed. Open-source, MIT license, launching today. GitHub [link]. Try it out, let me know what you think. Subscribe for more AI and dev tool explorations."</w:t>
      </w:r>
    </w:p>
    <w:p/>
    <w:p>
      <w:r>
        <w:rPr>
          <w:b/>
          <w:color w:val="008000"/>
          <w:sz w:val="28"/>
        </w:rPr>
        <w:t>6. FACEBOOK POST</w:t>
      </w:r>
    </w:p>
    <w:p>
      <w:pPr>
        <w:shd w:fill="F0F0F0"/>
        <w:ind w:left="360"/>
      </w:pPr>
      <w:r>
        <w:t>Have an idea but don't know how to build it?</w:t>
        <w:br/>
        <w:br/>
        <w:t>Meet Canopy Seed. It's an AI-powered tool that helps you turn ideas into working code. Just describe what you want to build. Canopy asks questions, does research, and then generates the code for you.</w:t>
        <w:br/>
        <w:br/>
        <w:t>No coding experience needed. Everything runs on your computer (no cloud). Free to use, open-source, MIT license.</w:t>
        <w:br/>
        <w:br/>
        <w:t>Works on Windows and Linux. Install it with Python 3.11+.</w:t>
        <w:br/>
        <w:br/>
        <w:t>Available now on GitHub. Installable version coming this weekend.</w:t>
        <w:br/>
        <w:br/>
        <w:t>Like, comment, or share if you think this is cool! Would love to hear your feedback.</w:t>
        <w:br/>
        <w:br/>
        <w:t>GitHub: [repo URL]</w:t>
      </w:r>
    </w:p>
    <w:p/>
    <w:p>
      <w:r>
        <w:rPr>
          <w:b/>
          <w:color w:val="008000"/>
          <w:sz w:val="28"/>
        </w:rPr>
        <w:t>7. DISCORD / SLACK COMMUNITY MESSAGES</w:t>
      </w:r>
    </w:p>
    <w:p>
      <w:r>
        <w:rPr>
          <w:b/>
        </w:rPr>
        <w:t>For AI/Dev Discord/Slack servers:</w:t>
      </w:r>
    </w:p>
    <w:p>
      <w:pPr>
        <w:shd w:fill="F0F0F0"/>
        <w:ind w:left="360"/>
      </w:pPr>
      <w:r>
        <w:t>Hey folks! 👋 Launching Canopy Seed today—an open-source AI dev tool designed to help people (technical and non-technical) turn ideas into working code.</w:t>
        <w:br/>
        <w:br/>
        <w:t>🎯 Core idea: You describe what you want to build → AI researches it → Agents write/test/fix code → You own the output (local, MIT license).</w:t>
        <w:br/>
        <w:br/>
        <w:t>⚙️ Tech: End-to-end Gemini (Gemini 3.1 brain tier, Flash/Pro workers), LM Studio for local mode, governed autonomy, full testing pipeline, 168 tests passing. $0.31 per complete application, under 5 minutes.</w:t>
        <w:br/>
        <w:br/>
        <w:t>🔗 GitHub: [repo URL]</w:t>
        <w:br/>
        <w:t>📦 Installable version: Sunday/Monday</w:t>
        <w:br/>
        <w:br/>
        <w:t>Would love feedback! Roast the code, try it out, or just ask questions. Happy to chat about the architecture, the vision, or how to contribute.</w:t>
        <w:br/>
        <w:br/>
        <w:t>#opensource #ai #python #development</w:t>
      </w:r>
    </w:p>
    <w:p/>
    <w:p>
      <w:r>
        <w:rPr>
          <w:b/>
          <w:color w:val="008000"/>
          <w:sz w:val="28"/>
        </w:rPr>
        <w:t>8. EMAIL NEWSLETTER TEMPLATE</w:t>
      </w:r>
    </w:p>
    <w:p>
      <w:r>
        <w:rPr>
          <w:b/>
        </w:rPr>
        <w:t>Subject Line Options:</w:t>
      </w:r>
    </w:p>
    <w:p>
      <w:pPr>
        <w:pStyle w:val="ListBullet"/>
      </w:pPr>
      <w:r>
        <w:t>1. I built an AI tool that turns ideas into code (and it's free)</w:t>
      </w:r>
    </w:p>
    <w:p>
      <w:pPr>
        <w:pStyle w:val="ListBullet"/>
      </w:pPr>
      <w:r>
        <w:t>2. Canopy Seed: The AI dev tool you actually own</w:t>
      </w:r>
    </w:p>
    <w:p>
      <w:pPr>
        <w:pStyle w:val="ListBullet"/>
      </w:pPr>
      <w:r>
        <w:t>3. Launch: Open-source AI code generator (no cloud, no subscription)</w:t>
      </w:r>
    </w:p>
    <w:p>
      <w:r>
        <w:rPr>
          <w:b/>
        </w:rPr>
        <w:t>Body (150 words, personal tone):</w:t>
      </w:r>
    </w:p>
    <w:p>
      <w:pPr>
        <w:shd w:fill="F0F0F0"/>
        <w:ind w:left="360"/>
      </w:pPr>
      <w:r>
        <w:t>Hi there,</w:t>
        <w:br/>
        <w:br/>
        <w:t>I've spent the last few months building something I wish existed when I started coding: Canopy Seed.</w:t>
        <w:br/>
        <w:br/>
        <w:t>It's an open-source AI tool that turns ideas into working code. You describe what you want to build. The AI asks clarifying questions, does research, and then generates a detailed context document. Then it writes, tests, and fixes your code—all on your machine, under your control.</w:t>
        <w:br/>
        <w:br/>
        <w:t>No cloud. No subscription. MIT license. You own your output forever.</w:t>
        <w:br/>
        <w:br/>
        <w:t>It runs on Gemini end-to-end, with LM Studio available for fully local/private mode. Windows and Linux. Python 3.11+. 168 tests passing. $0.31 per complete working application, under 5 minutes.</w:t>
        <w:br/>
        <w:br/>
        <w:t>I built this because I kept seeing brilliant ideas stuck in people's heads—ideas they couldn't build alone but could build with the right partner.</w:t>
        <w:br/>
        <w:br/>
        <w:t>Canopy Seed is that partner.</w:t>
        <w:br/>
        <w:br/>
        <w:t>It's available now on GitHub. An installable version (pip) drops Sunday/Monday. Try it out and let me know what you think.</w:t>
        <w:br/>
        <w:br/>
        <w:t>GitHub: [repo URL]</w:t>
        <w:br/>
        <w:br/>
        <w:t>Thanks for reading,</w:t>
        <w:br/>
        <w:t>Travis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