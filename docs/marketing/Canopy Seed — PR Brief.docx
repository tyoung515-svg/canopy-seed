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FOR IMMEDIATE RELEASE</w:t>
      </w:r>
    </w:p>
    <w:p/>
    <w:p>
      <w:pPr>
        <w:jc w:val="center"/>
      </w:pPr>
      <w:r>
        <w:rPr>
          <w:b/>
          <w:sz w:val="32"/>
        </w:rPr>
        <w:t>Canopy Seed: The First Open-Source Tool That Helps Non-Technical People Figure Out What to Build, Then Builds It</w:t>
      </w:r>
    </w:p>
    <w:p>
      <w:pPr>
        <w:jc w:val="center"/>
      </w:pPr>
      <w:r>
        <w:rPr>
          <w:i/>
          <w:sz w:val="24"/>
        </w:rPr>
        <w:t>Local-first AI development tool with governed autonomy launches today on GitHub with MIT license</w:t>
      </w:r>
    </w:p>
    <w:p/>
    <w:p>
      <w:r>
        <w:rPr>
          <w:b/>
          <w:sz w:val="22"/>
        </w:rPr>
        <w:t xml:space="preserve">San Francisco, CA — </w:t>
      </w:r>
      <w:r>
        <w:rPr>
          <w:sz w:val="22"/>
        </w:rPr>
        <w:t>March 14, 2026 — Canopy Seed, an open-source AI-powered software development tool, launches today on GitHub. Built by Travis Young in three weeks for under $200, Canopy Seed produces complete, tested, working applications for $0.31 each in under five minutes — verified across 115+ production runs. The system empowers non-technical and semi-technical users to describe what they want to build, have an AI agent ask clarifying questions and conduct research, and then generate, test, and debug working code — all locally, without cloud dependency.</w:t>
      </w:r>
    </w:p>
    <w:p/>
    <w:p>
      <w:r>
        <w:rPr>
          <w:b/>
          <w:sz w:val="24"/>
        </w:rPr>
        <w:t>KEY FACTS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License</w:t>
            </w:r>
          </w:p>
        </w:tc>
        <w:tc>
          <w:tcPr>
            <w:tcW w:type="dxa" w:w="4680"/>
          </w:tcPr>
          <w:p>
            <w:r>
              <w:t>MIT (free forever, no subscription)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Supported Platforms</w:t>
            </w:r>
          </w:p>
        </w:tc>
        <w:tc>
          <w:tcPr>
            <w:tcW w:type="dxa" w:w="4680"/>
          </w:tcPr>
          <w:p>
            <w:r>
              <w:t>Windows 10/11, Linux (macOS coming)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Requirements</w:t>
            </w:r>
          </w:p>
        </w:tc>
        <w:tc>
          <w:tcPr>
            <w:tcW w:type="dxa" w:w="4680"/>
          </w:tcPr>
          <w:p>
            <w:r>
              <w:t>Python 3.11+, one API key (Google Gemini, or go local with LM Studio)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Supported Models</w:t>
            </w:r>
          </w:p>
        </w:tc>
        <w:tc>
          <w:tcPr>
            <w:tcW w:type="dxa" w:w="4680"/>
          </w:tcPr>
          <w:p>
            <w:r>
              <w:t>Gemini 3.1, Gemini Flash/Pro, LM Studio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Cost per Application</w:t>
            </w:r>
          </w:p>
        </w:tc>
        <w:tc>
          <w:tcPr>
            <w:tcW w:type="dxa" w:w="4680"/>
          </w:tcPr>
          <w:p>
            <w:r>
              <w:t>$0.31 average (verified across 115+ production runs)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Build Time</w:t>
            </w:r>
          </w:p>
        </w:tc>
        <w:tc>
          <w:tcPr>
            <w:tcW w:type="dxa" w:w="4680"/>
          </w:tcPr>
          <w:p>
            <w:r>
              <w:t>Under 5 minutes wall-clock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Test Coverage</w:t>
            </w:r>
          </w:p>
        </w:tc>
        <w:tc>
          <w:tcPr>
            <w:tcW w:type="dxa" w:w="4680"/>
          </w:tcPr>
          <w:p>
            <w:r>
              <w:t>168 passing tests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Output</w:t>
            </w:r>
          </w:p>
        </w:tc>
        <w:tc>
          <w:tcPr>
            <w:tcW w:type="dxa" w:w="4680"/>
          </w:tcPr>
          <w:p>
            <w:r>
              <w:t>Working code in exports/ folder, fully local (no cloud)</w:t>
            </w:r>
          </w:p>
        </w:tc>
      </w:tr>
      <w:tr>
        <w:tc>
          <w:tcPr>
            <w:tcW w:type="dxa" w:w="4680"/>
          </w:tcPr>
          <w:p>
            <w:r>
              <w:rPr>
                <w:b/>
              </w:rPr>
              <w:t>Repository</w:t>
            </w:r>
          </w:p>
        </w:tc>
        <w:tc>
          <w:tcPr>
            <w:tcW w:type="dxa" w:w="4680"/>
          </w:tcPr>
          <w:p>
            <w:r>
              <w:t>Available on GitHub</w:t>
            </w:r>
          </w:p>
        </w:tc>
      </w:tr>
    </w:tbl>
    <w:p/>
    <w:p>
      <w:pPr>
        <w:ind w:left="720" w:right="720"/>
      </w:pPr>
      <w:r>
        <w:t>"</w:t>
      </w:r>
      <w:r>
        <w:rPr>
          <w:i/>
        </w:rPr>
        <w:t>One person. No team. Three weeks. Under $200. I built an AI software factory that produces complete, tested, working applications for $0.31 each in under five minutes. I kept seeing brilliant ideas stuck in people's heads — ideas they couldn't build on their own, and ideas that AI companies weren't focusing on. The real bottleneck isn't code — it's clarity and confidence: knowing what to build, and knowing it will work. That's what Canopy Seed does. Fully local, governed autonomy, and it respects your code and your privacy.</w:t>
      </w:r>
      <w:r>
        <w:t>"</w:t>
      </w:r>
    </w:p>
    <w:p>
      <w:pPr>
        <w:ind w:left="720"/>
        <w:jc w:val="right"/>
      </w:pPr>
      <w:r>
        <w:t>— Travis Young, Creator of Canopy Seed</w:t>
      </w:r>
    </w:p>
    <w:p/>
    <w:p>
      <w:r>
        <w:rPr>
          <w:b/>
          <w:sz w:val="24"/>
        </w:rPr>
        <w:t>WHAT MAKES IT DIFFERENT</w:t>
      </w:r>
    </w:p>
    <w:p>
      <w:r>
        <w:rPr>
          <w:b/>
        </w:rPr>
        <w:t xml:space="preserve">Not Just Code Completion. </w:t>
      </w:r>
      <w:r>
        <w:t>Unlike Copilot and Cursor, which suggest completions within an IDE, Canopy Seed is a conversational partner that helps you clarify what you're building before any code is written. It conducts research, asks follow-up questions, and generates a detailed project context document—ensuring the AI understands your full requirements.</w:t>
      </w:r>
    </w:p>
    <w:p>
      <w:r>
        <w:rPr>
          <w:b/>
        </w:rPr>
        <w:t xml:space="preserve">No Cloud, No Subscription, No Vendor Lock-in. </w:t>
      </w:r>
      <w:r>
        <w:t>Canopy Seed is truly local-first. Your code stays on your machine. The system runs on Gemini end-to-end—Gemini 3.1 for complex reasoning and the final review pass, Gemini Flash/Pro for standard code generation. LM Studio is available for fully local/private deployments. MIT license means you can modify, distribute, and use it freely, forever.</w:t>
      </w:r>
    </w:p>
    <w:p>
      <w:r>
        <w:rPr>
          <w:b/>
        </w:rPr>
        <w:t xml:space="preserve">Governed Autonomy by Design. </w:t>
      </w:r>
      <w:r>
        <w:t>The agent swarm that writes and fixes your code runs within strict guardrails: allowlisted shell commands and path-limited writes. You control what the agents can do. All code passes through TesterSwarm and a Gemini 3.1 review before you see it.</w:t>
      </w:r>
    </w:p>
    <w:p/>
    <w:p>
      <w:r>
        <w:rPr>
          <w:b/>
          <w:sz w:val="24"/>
        </w:rPr>
        <w:t>HOW IT WORKS</w:t>
      </w:r>
    </w:p>
    <w:p>
      <w:pPr>
        <w:pStyle w:val="ListNumber"/>
      </w:pPr>
      <w:r>
        <w:t>1. You describe what you want to build in conversation.</w:t>
      </w:r>
    </w:p>
    <w:p>
      <w:pPr>
        <w:pStyle w:val="ListNumber"/>
      </w:pPr>
      <w:r>
        <w:t>2. 'Big Brain' AI asks clarifying questions, conducts research, and generates a detailed PROJECT_CONTEXT.json file.</w:t>
      </w:r>
    </w:p>
    <w:p>
      <w:pPr>
        <w:pStyle w:val="ListNumber"/>
      </w:pPr>
      <w:r>
        <w:t>3. An autonomous agent swarm writes, tests, and fixes code based on your vision. All code is tested, fixed, and reviewed before you see it.</w:t>
      </w:r>
    </w:p>
    <w:p/>
    <w:p>
      <w:r>
        <w:rPr>
          <w:b/>
          <w:sz w:val="24"/>
        </w:rPr>
        <w:t>AVAILABILITY</w:t>
      </w:r>
    </w:p>
    <w:p>
      <w:r>
        <w:t>Canopy Seed is available now on GitHub under the MIT license. An installable version (via pip) will be available Sunday/Monday, March 1-2, 2026. Early users are encouraged to try the command-line version and provide feedback.</w:t>
      </w:r>
    </w:p>
    <w:p/>
    <w:p>
      <w:r>
        <w:rPr>
          <w:b/>
          <w:sz w:val="24"/>
        </w:rPr>
        <w:t>ABOUT CANOPY SEED</w:t>
      </w:r>
    </w:p>
    <w:p>
      <w:r>
        <w:t>Canopy Seed is a local-first, open-source AI-powered software development tool that empowers anyone to turn ideas into working code. Built with MIT license and designed for privacy, autonomy, and clarity, Canopy Seed represents a new model of human-AI collaboration in software development.</w:t>
      </w:r>
    </w:p>
    <w:p/>
    <w:p>
      <w:r>
        <w:rPr>
          <w:b/>
          <w:sz w:val="24"/>
        </w:rPr>
        <w:t>MEDIA CONTACT</w:t>
      </w:r>
    </w:p>
    <w:p>
      <w:r>
        <w:rPr>
          <w:b/>
        </w:rPr>
        <w:t>Travis Young</w:t>
      </w:r>
    </w:p>
    <w:p>
      <w:r>
        <w:t>tyoung515@gmail.com</w:t>
      </w:r>
    </w:p>
    <w:p>
      <w:r>
        <w:t>GitHub: https://github.com/yourusername/canopy-seed</w:t>
      </w:r>
    </w:p>
    <w:p/>
    <w:p>
      <w:pPr>
        <w:jc w:val="center"/>
      </w:pPr>
      <w:r>
        <w:t>###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